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1A5376"/>
          <w:sz w:val="40"/>
        </w:rPr>
        <w:t>HỆ THỐNG QUẢN LÝ PHÒNG KHÁM</w:t>
      </w:r>
    </w:p>
    <w:p>
      <w:pPr>
        <w:jc w:val="center"/>
      </w:pPr>
      <w:r>
        <w:rPr>
          <w:rFonts w:ascii="Times New Roman" w:hAnsi="Times New Roman"/>
          <w:i/>
          <w:sz w:val="28"/>
        </w:rPr>
        <w:t>Tài liệu mô tả luồng xử lý toàn bộ REST API Backend</w:t>
      </w:r>
    </w:p>
    <w:p/>
    <w:p>
      <w:pPr>
        <w:jc w:val="center"/>
      </w:pPr>
      <w:r>
        <w:rPr>
          <w:rFonts w:ascii="Times New Roman" w:hAnsi="Times New Roman"/>
          <w:color w:val="555555"/>
          <w:sz w:val="24"/>
        </w:rPr>
        <w:t>Spring Boot 3 · Spring Security · JWT (RS256) · MySQL 8 · JPA/Hibernate</w:t>
      </w:r>
    </w:p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MỤC LỤC</w:t>
      </w:r>
    </w:p>
    <w:p>
      <w:pPr>
        <w:ind w:left="283"/>
      </w:pPr>
      <w:r>
        <w:rPr>
          <w:rFonts w:ascii="Times New Roman" w:hAnsi="Times New Roman"/>
          <w:sz w:val="22"/>
        </w:rPr>
        <w:t>1. AuthController (POST /api/auth/**)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1.1  POST /api/auth/register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1.2  POST /api/auth/login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1.3  POST /api/auth/logout</w:t>
      </w:r>
    </w:p>
    <w:p>
      <w:pPr>
        <w:ind w:left="283"/>
      </w:pPr>
      <w:r>
        <w:rPr>
          <w:rFonts w:ascii="Times New Roman" w:hAnsi="Times New Roman"/>
          <w:sz w:val="22"/>
        </w:rPr>
        <w:t>2. SpecialtyController (GET /api/specialties)</w:t>
      </w:r>
    </w:p>
    <w:p>
      <w:pPr>
        <w:ind w:left="283"/>
      </w:pPr>
      <w:r>
        <w:rPr>
          <w:rFonts w:ascii="Times New Roman" w:hAnsi="Times New Roman"/>
          <w:sz w:val="22"/>
        </w:rPr>
        <w:t>3. DoctorController (GET /api/doctors/**)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3.1  GET /api/doctors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3.2  GET /api/doctors/{id}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3.3  GET /api/doctors/{id}/slots</w:t>
      </w:r>
    </w:p>
    <w:p>
      <w:pPr>
        <w:ind w:left="283"/>
      </w:pPr>
      <w:r>
        <w:rPr>
          <w:rFonts w:ascii="Times New Roman" w:hAnsi="Times New Roman"/>
          <w:sz w:val="22"/>
        </w:rPr>
        <w:t>4. AvailabilityController (GET /api/availability/doctor-slots)</w:t>
      </w:r>
    </w:p>
    <w:p>
      <w:pPr>
        <w:ind w:left="283"/>
      </w:pPr>
      <w:r>
        <w:rPr>
          <w:rFonts w:ascii="Times New Roman" w:hAnsi="Times New Roman"/>
          <w:sz w:val="22"/>
        </w:rPr>
        <w:t>5. PatientAppointmentController (POST|GET|DELETE|PUT /api/appointments/**)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5.1  POST /api/appointments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5.2  GET  /api/appointments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5.3  DELETE /api/appointments/{id}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5.4  PUT /api/appointments/{id}/status</w:t>
      </w:r>
    </w:p>
    <w:p>
      <w:pPr>
        <w:ind w:left="283"/>
      </w:pPr>
      <w:r>
        <w:rPr>
          <w:rFonts w:ascii="Times New Roman" w:hAnsi="Times New Roman"/>
          <w:sz w:val="22"/>
        </w:rPr>
        <w:t>6. PatientHistoryController (GET /api/patients/{id}/history)</w:t>
      </w:r>
    </w:p>
    <w:p>
      <w:pPr>
        <w:ind w:left="283"/>
      </w:pPr>
      <w:r>
        <w:rPr>
          <w:rFonts w:ascii="Times New Roman" w:hAnsi="Times New Roman"/>
          <w:sz w:val="22"/>
        </w:rPr>
        <w:t>7. ProfileController (GET /api/profile)</w:t>
      </w:r>
    </w:p>
    <w:p>
      <w:pPr>
        <w:ind w:left="283"/>
      </w:pPr>
      <w:r>
        <w:rPr>
          <w:rFonts w:ascii="Times New Roman" w:hAnsi="Times New Roman"/>
          <w:sz w:val="22"/>
        </w:rPr>
        <w:t>8. NotificationController (GET|PATCH /api/patient/notifications/**)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8.1  GET /api/patient/notifications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8.2  GET /api/patient/notifications/unread-count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8.3  PATCH /api/patient/notifications/{id}/read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8.4  PATCH /api/patient/notifications/read-all</w:t>
      </w:r>
    </w:p>
    <w:p>
      <w:pPr>
        <w:ind w:left="283"/>
      </w:pPr>
      <w:r>
        <w:rPr>
          <w:rFonts w:ascii="Times New Roman" w:hAnsi="Times New Roman"/>
          <w:sz w:val="22"/>
        </w:rPr>
        <w:t>9. DoctorAppointmentController (GET|PATCH /api/doctor/appointments/**)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9.1  GET /api/doctor/appointments/{id}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9.2  GET /api/doctor/appointments/upcoming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9.3  GET /api/doctor/appointments/today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9.4  PATCH /api/doctor/appointments/{id}/status</w:t>
      </w:r>
    </w:p>
    <w:p>
      <w:pPr>
        <w:ind w:left="283"/>
      </w:pPr>
      <w:r>
        <w:rPr>
          <w:rFonts w:ascii="Times New Roman" w:hAnsi="Times New Roman"/>
          <w:sz w:val="22"/>
        </w:rPr>
        <w:t>10. DoctorMedicalController (GET|PUT /api/doctor/medical/**)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10.1  GET /api/doctor/medical/records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10.2  GET /api/doctor/medical/appointments/{id}/record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10.3  PUT /api/doctor/medical/appointments/{id}/record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10.4  PUT /api/doctor/medical/appointments/{id}/prescription</w:t>
      </w:r>
    </w:p>
    <w:p>
      <w:pPr>
        <w:ind w:left="283"/>
      </w:pPr>
      <w:r>
        <w:rPr>
          <w:rFonts w:ascii="Times New Roman" w:hAnsi="Times New Roman"/>
          <w:sz w:val="22"/>
        </w:rPr>
        <w:t>11. DoctorScheduleController (POST|GET /api/doctor/schedule/**)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11.1  POST /api/doctor/schedule/shifts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11.2  GET  /api/doctor/schedule/shifts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11.3  POST /api/doctor/schedule/days-off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11.4  GET  /api/doctor/schedule/days-off</w:t>
      </w:r>
    </w:p>
    <w:p>
      <w:pPr>
        <w:ind w:left="283"/>
      </w:pPr>
      <w:r>
        <w:rPr>
          <w:rFonts w:ascii="Times New Roman" w:hAnsi="Times New Roman"/>
          <w:sz w:val="22"/>
        </w:rPr>
        <w:t>12. MedicalRecordController (POST /api/medical-records)</w:t>
      </w:r>
    </w:p>
    <w:p>
      <w:pPr>
        <w:ind w:left="283"/>
      </w:pPr>
      <w:r>
        <w:rPr>
          <w:rFonts w:ascii="Times New Roman" w:hAnsi="Times New Roman"/>
          <w:sz w:val="22"/>
        </w:rPr>
        <w:t>13. AdminUserController (GET|PUT|DELETE|PATCH /api/admin/users/**)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13.1  GET  /api/admin/users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13.2  PUT  /api/admin/users/{id}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13.3  DELETE /api/admin/users/{id}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13.4  PATCH /api/admin/users/{id}/toggle-active</w:t>
      </w:r>
    </w:p>
    <w:p>
      <w:pPr>
        <w:ind w:left="283"/>
      </w:pPr>
      <w:r>
        <w:rPr>
          <w:rFonts w:ascii="Times New Roman" w:hAnsi="Times New Roman"/>
          <w:sz w:val="22"/>
        </w:rPr>
        <w:t>14. AdminDoctorController (GET|POST|PUT|DELETE /api/admin/doctors/**)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14.1  GET    /api/admin/doctors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14.2  POST   /api/admin/doctors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14.3  PUT    /api/admin/doctors/{id}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14.4  DELETE /api/admin/doctors/{id}</w:t>
      </w:r>
    </w:p>
    <w:p>
      <w:pPr>
        <w:ind w:left="283"/>
      </w:pPr>
      <w:r>
        <w:rPr>
          <w:rFonts w:ascii="Times New Roman" w:hAnsi="Times New Roman"/>
          <w:sz w:val="22"/>
        </w:rPr>
        <w:t>15. AdminSpecialtyController (GET|POST|PUT|DELETE /api/admin/specialties/**)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15.1  GET    /api/admin/specialties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15.2  POST   /api/admin/specialties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15.3  PUT    /api/admin/specialties/{id}</w:t>
      </w:r>
    </w:p>
    <w:p>
      <w:pPr>
        <w:ind w:left="283"/>
      </w:pPr>
      <w:r>
        <w:rPr>
          <w:rFonts w:ascii="Times New Roman" w:hAnsi="Times New Roman"/>
          <w:sz w:val="22"/>
        </w:rPr>
        <w:t xml:space="preserve">    15.4  DELETE /api/admin/specialties/{id}</w:t>
      </w:r>
    </w:p>
    <w:p>
      <w:pPr>
        <w:ind w:left="283"/>
      </w:pPr>
      <w:r>
        <w:rPr>
          <w:rFonts w:ascii="Times New Roman" w:hAnsi="Times New Roman"/>
          <w:sz w:val="22"/>
        </w:rPr>
        <w:t>16. AdminAppointmentController (GET /api/admin/appointments)</w:t>
      </w:r>
    </w:p>
    <w:p>
      <w:pPr>
        <w:ind w:left="283"/>
      </w:pPr>
      <w:r>
        <w:rPr>
          <w:rFonts w:ascii="Times New Roman" w:hAnsi="Times New Roman"/>
          <w:sz w:val="22"/>
        </w:rPr>
        <w:t>17. AdminDashboardController (GET /api/admin/stats)</w:t>
      </w:r>
    </w:p>
    <w:p>
      <w:pPr>
        <w:ind w:left="283"/>
      </w:pPr>
      <w:r>
        <w:rPr>
          <w:rFonts w:ascii="Times New Roman" w:hAnsi="Times New Roman"/>
          <w:sz w:val="22"/>
        </w:rPr>
        <w:t>18. AdminAuditLogController (GET /api/admin/audit-logs)</w:t>
      </w:r>
    </w:p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1. AuthController</w:t>
      </w:r>
    </w:p>
    <w:p>
      <w:r>
        <w:rPr>
          <w:rFonts w:ascii="Times New Roman" w:hAnsi="Times New Roman"/>
          <w:b/>
          <w:i w:val="0"/>
          <w:sz w:val="22"/>
        </w:rPr>
        <w:t>Prefix: /api/auth  |  Bảo mật: permitAll() — không cần token</w:t>
      </w:r>
    </w:p>
    <w:p>
      <w:r>
        <w:rPr>
          <w:rFonts w:ascii="Times New Roman" w:hAnsi="Times New Roman"/>
          <w:b w:val="0"/>
          <w:i w:val="0"/>
          <w:sz w:val="22"/>
        </w:rPr>
        <w:t>Class này chứa 3 API xử lý đăng ký, đăng nhập và đăng xuất.</w:t>
      </w:r>
    </w:p>
    <w:p/>
    <w:p>
      <w:pPr>
        <w:pStyle w:val="Heading2"/>
      </w:pPr>
      <w:r>
        <w:rPr>
          <w:b/>
          <w:color w:val="2E74B5"/>
          <w:sz w:val="28"/>
        </w:rPr>
        <w:t>Code Controller (AuthController.java)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@RestController               // = @Controller + @ResponseBody: tự trả JSON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@RequestMapping("/api/auth") // tiền tố chung cho tất cả API trong class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@RequiredArgsConstructor      // Lombok: tạo constructor inject tất cả final field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class AuthController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final AuthService authService;  // Spring inject AuthServiceImpl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@PostMapping("/register")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@Valid: kích hoạt Bean Validation trên RegisterRequest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@RequestBody: đọc JSON từ body HTTP → object Java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ResponseEntity&lt;AuthResponse&gt; register(@Valid @RequestBody RegisterRequest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ResponseEntity.ok(authService.register(request));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// ResponseEntity.ok() = HTTP 200 + body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@PostMapping("/login")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ResponseEntity&lt;AuthResponse&gt; login(@Valid @RequestBody LoginRequest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ResponseEntity.ok(authService.login(request));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@PostMapping("/logout")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ResponseEntity&lt;ApiResponse&lt;Void&gt;&gt; logout()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// Server KHÔNG lưu session (stateless JWT)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// Logout chỉ là trả về thông báo — client tự xoá token khỏi localStorage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ResponseEntity.ok(ApiResponse.&lt;Void&gt;builder()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.code(200).message("Đăng xuất thành công").build());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1.1  POST /api/auth/register — Đăng ký tài khoản</w:t>
      </w:r>
    </w:p>
    <w:p>
      <w:r>
        <w:rPr>
          <w:rFonts w:ascii="Times New Roman" w:hAnsi="Times New Roman"/>
          <w:b w:val="0"/>
          <w:i w:val="0"/>
          <w:sz w:val="22"/>
        </w:rPr>
        <w:t>Mục đích: Tạo tài khoản bệnh nhân mới, trả về JWT ngay sau khi đăng ký thành công.</w:t>
      </w:r>
    </w:p>
    <w:p>
      <w:pPr>
        <w:pStyle w:val="Heading3"/>
      </w:pPr>
      <w:r>
        <w:rPr>
          <w:b/>
          <w:color w:val="2060A0"/>
          <w:sz w:val="24"/>
        </w:rPr>
        <w:t>RegisterRequest.java (DTO đầu vào)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@Getter @Setter @NoArgsConstructor @AllArgsConstructor @Builder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class RegisterRequest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@NotBlank(message = "Tên đăng nhập không được trống")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@Size(min = 3, max = 50)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String username;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@NotBlank @Email(message = "Email không hợp lệ")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String email;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@NotBlank @Size(min = 6, message = "Mật khẩu ít nhất 6 ký tự")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String password;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@NotBlank(message = "Họ tên không được trống")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String fullName;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String phoneNumber;  // không bắt buộc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AuthServiceImpl.register()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@Override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AuthResponse register(RegisterRequest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username đã tồn tại chưa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existsByUsername() → SELECT COUNT(*) &gt; 0 → nhanh hơn findBy rồi check null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(userRepository.existsByUsername(request.getUsername()))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AppException(ErrorCode.USERNAME_ALREADY_EXISTS);  // HTTP 409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(userRepository.existsByEmail(request.getEmail()))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AppException(ErrorCode.EMAIL_ALREADY_EXISTS);     // HTTP 409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Tạo User entity — KHÔNG lưu password dạng plaintext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User.builder()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.username(request.getUsername())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.email(request.getEmail())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.password(passwordEncoder.encode(request.getPassword()))  // BCrypt hash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.fullName(request.getFullName())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.phoneNumber(request.getPhoneNumber())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.role(Role.PATIENT)   // đăng ký qua API này LUÔN là PATIENT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.isActive(true)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userRepository.save(user);  // INSERT INTO users 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Tạo JWT và trả về ngay (không cần login lại)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AuthResponse.builder()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.accessToken(generateToken(user))  // ký bằng RSA private key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.tokenType("Bearer")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.userId(user.getId())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.username(user.getUsername())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.role(user.getRole().name())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.message("Đăng ký thành công!")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generateToken() — Tạo JWT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private String generateToken(User user)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JwtClaimsSet claims = JwtClaimsSet.builder()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.subject(user.getUsername())         // 'sub' = username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.issuedAt(Instant.now())              // 'iat' = thời điểm phát hành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.expiresAt(Instant.now().plus(24, ChronoUnit.HOURS))  // 'exp' = hết hạn sau 24h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.claim("scope", user.getRole().name()) // custom claim: 'scope' = ADMIN/DOCTOR/PATIENT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jwtEncoder ký bằng RSA private key (certs/private.pem)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jwtEncoder.encode(JwtEncoderParameters.from(claims)).getTokenValue();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JWT có dạng: xxxxx.yyyyy.zzzzz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Header.Payload.Signature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Payload chứa: sub, iat, exp, scope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Server KHÔNG lưu token → stateless</w:t>
      </w:r>
    </w:p>
    <w:p/>
    <w:p>
      <w:pPr>
        <w:ind w:left="283"/>
      </w:pPr>
      <w:r>
        <w:rPr>
          <w:rFonts w:ascii="Courier New" w:hAnsi="Courier New"/>
          <w:b/>
          <w:sz w:val="18"/>
        </w:rPr>
        <w:t>📋 LUỒNG TÓM TẮT:</w:t>
        <w:br/>
        <w:t>POST /api/auth/register { username, email, password, fullName }</w:t>
        <w:br/>
        <w:t xml:space="preserve">  → @Valid kiểm tra annotation trên RegisterRequest</w:t>
        <w:br/>
        <w:t xml:space="preserve">  → existsByUsername() → 409 nếu trùng</w:t>
        <w:br/>
        <w:t xml:space="preserve">  → existsByEmail()    → 409 nếu trùng</w:t>
        <w:br/>
        <w:t xml:space="preserve">  → passwordEncoder.encode() → BCrypt hash</w:t>
        <w:br/>
        <w:t xml:space="preserve">  → userRepository.save()   → INSERT INTO users</w:t>
        <w:br/>
        <w:t xml:space="preserve">  → generateToken()         → JWT RS256</w:t>
        <w:br/>
        <w:t xml:space="preserve">  → HTTP 200 { accessToken, userId, username, role }</w:t>
      </w:r>
    </w:p>
    <w:p>
      <w:pPr>
        <w:pStyle w:val="Heading2"/>
      </w:pPr>
      <w:r>
        <w:rPr>
          <w:b/>
          <w:color w:val="2E74B5"/>
          <w:sz w:val="28"/>
        </w:rPr>
        <w:t>1.2  POST /api/auth/login — Đăng nhập</w:t>
      </w:r>
    </w:p>
    <w:p>
      <w:r>
        <w:rPr>
          <w:rFonts w:ascii="Times New Roman" w:hAnsi="Times New Roman"/>
          <w:b w:val="0"/>
          <w:i w:val="0"/>
          <w:sz w:val="22"/>
        </w:rPr>
        <w:t>Mục đích: Xác thực người dùng và cấp JWT token.</w:t>
      </w:r>
    </w:p>
    <w:p>
      <w:pPr>
        <w:pStyle w:val="Heading3"/>
      </w:pPr>
      <w:r>
        <w:rPr>
          <w:b/>
          <w:color w:val="2060A0"/>
          <w:sz w:val="24"/>
        </w:rPr>
        <w:t>LoginRequest.java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class LoginRequest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@NotBlank private String usernameOrEmail; // nhận cả username lẫn email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@NotBlank private String password;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AuthServiceImpl.login()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@Override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AuthResponse login(LoginRequest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Tìm user bằng username HOẶC email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findByUsernameOrEmail(a, b) → WHERE username=a OR email=b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userRepository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.findByUsernameOrEmail(request.getUsernameOrEmail(), request.getUsernameOrEmail())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AppException(ErrorCode.USER_NOT_FOUND));  // HTTP 404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tài khoản có bị khóa không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(!user.isActive())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AppException(ErrorCode.ACCOUNT_LOCKED);  // HTTP 403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So sánh mật khẩu: BCrypt tự bao gồm salt trong hash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passwordEncoder.matches(raw, hashed) → true/false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(!passwordEncoder.matches(request.getPassword(), user.getPassword()))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AppException(ErrorCode.WRONG_PASSWORD);  // HTTP 401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AuthResponse.builder()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.accessToken(generateToken(user))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.tokenType("Bearer")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.userId(user.getId())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.username(user.getUsername())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.role(user.getRole().name())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.message("Đăng nhập thành công!")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ind w:left="283"/>
      </w:pPr>
      <w:r>
        <w:rPr>
          <w:rFonts w:ascii="Courier New" w:hAnsi="Courier New"/>
          <w:b/>
          <w:sz w:val="18"/>
        </w:rPr>
        <w:t>📋 LUỒNG TÓM TẮT:</w:t>
        <w:br/>
        <w:t>POST /api/auth/login { usernameOrEmail, password }</w:t>
        <w:br/>
        <w:t xml:space="preserve">  → findByUsernameOrEmail() → 404 nếu không tìm thấy</w:t>
        <w:br/>
        <w:t xml:space="preserve">  → isActive check          → 403 nếu bị khóa</w:t>
        <w:br/>
        <w:t xml:space="preserve">  → passwordEncoder.matches() → 401 nếu sai mật khẩu</w:t>
        <w:br/>
        <w:t xml:space="preserve">  → generateToken()           → JWT RS256</w:t>
        <w:br/>
        <w:t xml:space="preserve">  → HTTP 200 { accessToken, role, ... }</w:t>
        <w:br/>
        <w:t xml:space="preserve">  → Client lưu token vào localStorage</w:t>
      </w:r>
    </w:p>
    <w:p>
      <w:pPr>
        <w:pStyle w:val="Heading2"/>
      </w:pPr>
      <w:r>
        <w:rPr>
          <w:b/>
          <w:color w:val="2E74B5"/>
          <w:sz w:val="28"/>
        </w:rPr>
        <w:t>1.3  POST /api/auth/logout — Đăng xuất</w:t>
      </w:r>
    </w:p>
    <w:p>
      <w:r>
        <w:rPr>
          <w:rFonts w:ascii="Times New Roman" w:hAnsi="Times New Roman"/>
          <w:b w:val="0"/>
          <w:i w:val="0"/>
          <w:sz w:val="22"/>
        </w:rPr>
        <w:t>Mục đích: Đăng xuất người dùng.</w:t>
      </w:r>
    </w:p>
    <w:p>
      <w:r>
        <w:rPr>
          <w:rFonts w:ascii="Times New Roman" w:hAnsi="Times New Roman"/>
          <w:b w:val="0"/>
          <w:i w:val="0"/>
          <w:sz w:val="22"/>
        </w:rPr>
        <w:t>Lưu ý: Server KHÔNG lưu JWT (stateless). Logout chỉ là quy ước — server trả thông báo thành công, client tự xoá token khỏi localStorage.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Không có logic server-side nào ở đây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Token vẫn hợp lệ đến khi hết hạn (24h)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Nếu cần blacklist token → cần Redis/DB lưu danh sách token đã thu hồi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@PostMapping("/logout")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ResponseEntity&lt;ApiResponse&lt;Void&gt;&gt; logout()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ResponseEntity.ok(ApiResponse.&lt;Void&gt;builder()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.code(200).message("Đăng xuất thành công").build());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2. SpecialtyController</w:t>
      </w:r>
    </w:p>
    <w:p>
      <w:r>
        <w:rPr>
          <w:rFonts w:ascii="Times New Roman" w:hAnsi="Times New Roman"/>
          <w:b w:val="0"/>
          <w:i w:val="0"/>
          <w:sz w:val="22"/>
        </w:rPr>
        <w:t>Prefix: /api/specialties  |  Bảo mật: permitAll() — không cần token</w:t>
      </w:r>
    </w:p>
    <w:p>
      <w:r>
        <w:rPr>
          <w:rFonts w:ascii="Times New Roman" w:hAnsi="Times New Roman"/>
          <w:b w:val="0"/>
          <w:i w:val="0"/>
          <w:sz w:val="22"/>
        </w:rPr>
        <w:t>Class này chứa 1 API: lấy danh sách chuyên khoa đang hoạt động cho trang đặt lịch.</w:t>
      </w:r>
    </w:p>
    <w:p/>
    <w:p>
      <w:pPr>
        <w:pStyle w:val="Heading2"/>
      </w:pPr>
      <w:r>
        <w:rPr>
          <w:b/>
          <w:color w:val="2E74B5"/>
          <w:sz w:val="28"/>
        </w:rPr>
        <w:t>2.1  GET /api/specialties — Lấy danh sách chuyên khoa</w:t>
      </w:r>
    </w:p>
    <w:p>
      <w:pPr>
        <w:pStyle w:val="Heading3"/>
      </w:pPr>
      <w:r>
        <w:rPr>
          <w:b/>
          <w:color w:val="2060A0"/>
          <w:sz w:val="24"/>
        </w:rPr>
        <w:t>Controller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@RestController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@RequestMapping("/api/specialties")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@RequiredArgsConstructor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class SpecialtyController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final SpecialtyService specialtyService;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public ResponseEntity&lt;List&lt;SpecialtyResponse&gt;&gt; list()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// Gọi service → chỉ lấy chuyên khoa isActive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ResponseEntity.ok(specialtyService.listActive());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SpecialtyServiceImpl.listActive()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@Override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List&lt;SpecialtyResponse&gt; listActive()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specialtyRepository.findAll()   // SELECT * FROM specialties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.stream()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.filter(Specialty::isActive)   // chỉ giữ isActive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.map(this::toResponse)          // entity → DTO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Helper: chuyển entity → DTO (không trả Entity thẳng ra ngoài)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private SpecialtyResponse toResponse(Specialty s)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SpecialtyResponse.builder()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.id(s.getId()).name(s.getName())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.description(s.getDescription())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.isActive(s.isActive())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Specialty Entity — điểm đáng chú ý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@Entity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@Table(name = "specialties",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uniqueConstraints = @UniqueConstraint(columnNames = "name"))  // tên không được trùng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class Specialty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@Id @GeneratedValue(strategy = GenerationType.IDENTITY)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Long id;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@Column(name = "is_active")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@Builder.Default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private boolean isActive = true;  // mặc định active khi tạo mới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@PrePersist  // tự set createdAt khi INSERT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protected void onCreate() { createdAt = LocalDateTime.now(); ...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@PreUpdate   // tự set updatedAt khi UPDATE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protected void onUpdate() { updatedAt = LocalDateTime.now();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SpecialtyResponse — Vấn đề @JsonProperty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Vấn đề: Jackson serialize boolean isActive → getter isActive() → strip 'is' → JSON 'active'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Giải pháp: @JsonProperty("isActive") ép buộc đúng tên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@JsonProperty("isActive")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private boolean isActive;</w:t>
      </w:r>
    </w:p>
    <w:p/>
    <w:p>
      <w:pPr>
        <w:ind w:left="283"/>
      </w:pPr>
      <w:r>
        <w:rPr>
          <w:rFonts w:ascii="Courier New" w:hAnsi="Courier New"/>
          <w:b/>
          <w:sz w:val="18"/>
        </w:rPr>
        <w:t>📋 LUỒNG TÓM TẮT:</w:t>
        <w:br/>
        <w:t>GET /api/specialties (không cần token)</w:t>
        <w:br/>
        <w:t xml:space="preserve">  → permitAll() → SpecialtyController.list()</w:t>
        <w:br/>
        <w:t xml:space="preserve">  → SELECT * FROM specialties</w:t>
        <w:br/>
        <w:t xml:space="preserve">  → filter isActive == true</w:t>
        <w:br/>
        <w:t xml:space="preserve">  → HTTP 200 [ {id, name, description, isActive:true}, ... ]</w:t>
      </w:r>
    </w:p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3. DoctorController</w:t>
      </w:r>
    </w:p>
    <w:p>
      <w:r>
        <w:rPr>
          <w:rFonts w:ascii="Times New Roman" w:hAnsi="Times New Roman"/>
          <w:b w:val="0"/>
          <w:i w:val="0"/>
          <w:sz w:val="22"/>
        </w:rPr>
        <w:t>Prefix: /api/doctors  |  Bảo mật: permitAll() — không cần token</w:t>
      </w:r>
    </w:p>
    <w:p>
      <w:r>
        <w:rPr>
          <w:rFonts w:ascii="Times New Roman" w:hAnsi="Times New Roman"/>
          <w:b w:val="0"/>
          <w:i w:val="0"/>
          <w:sz w:val="22"/>
        </w:rPr>
        <w:t>Class này chứa 3 API: danh sách bác sĩ, chi tiết bác sĩ, và slot trống của bác sĩ.</w:t>
      </w:r>
    </w:p>
    <w:p/>
    <w:p>
      <w:pPr>
        <w:pStyle w:val="Heading2"/>
      </w:pPr>
      <w:r>
        <w:rPr>
          <w:b/>
          <w:color w:val="2E74B5"/>
          <w:sz w:val="28"/>
        </w:rPr>
        <w:t>3.1  GET /api/doctors — Danh sách bác sĩ (có thể lọc theo chuyên khoa)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ResponseEntity&lt;List&lt;DoctorSummaryResponse&gt;&gt; list(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Long specialtyId) {  // query param tuỳ chọn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(specialtyId == null)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ResponseEntity.ok(doctorService.listAll());  // lấy tất cả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ResponseEntity.ok(doctorService.listBySpecialty(specialtyId));  // lọc theo chuyên khoa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DoctorServiceImpl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List&lt;DoctorSummaryResponse&gt; listAll()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DoctorProfile là bảng riêng, JOIN với User qua user_id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doctorProfileRepository.findAll().stream()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.map(this::toSummary)  // profile → DTO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List&lt;DoctorSummaryResponse&gt; listBySpecialty(Long specialtyId)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findBySpecialty_Id → JPA tự sinh: WHERE specialty_id = ?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doctorProfileRepository.findBySpecialty_Id(specialtyId).stream()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.map(this::toSummary)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Helper: profile + user → DTO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private DoctorSummaryResponse toSummary(DoctorProfile profile)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doctor = profile.getUser();  // JOIN lazy → lấy User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DoctorSummaryResponse.builder()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.id(doctor.getId())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.fullName(doctor.getFullName())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.specialtyId(profile.getSpecialty() == null ? null : profile.getSpecialty().getId())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.specialtyName(profile.getSpecialty() == null ? null : profile.getSpecialty().getName())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.consultationFee(profile.getConsultationFee())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.title(profile.getTitle())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.bio(profile.getBio())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.isActive(doctor.isActive())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3.2  GET /api/doctors/{id} — Chi tiết một bác sĩ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@GetMapping("/{id}")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ResponseEntity&lt;DoctorSummaryResponse&gt; getById(@PathVariable Long 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@PathVariable: lấy {id} từ URL path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ResponseEntity.ok(doctorService.getById(id));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DoctorSummaryResponse getById(Long doctorId)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DoctorProfile profile = doctorProfileRepository.findById(doctorId)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AppException(ErrorCode.DOCTOR_NOT_FOUND));  // 404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toSummary(profile);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3.3  GET /api/doctors/{id}/slots — Slot thời gian trống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@GetMapping("/{id}/slots")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ResponseEntity&lt;List&lt;TimeSlotResponse&gt;&gt; slots(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@PathVariable Long id,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 LocalDate date,           // bắt buộc: ngày cần xem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 = "30") int slotMinutes) {  // mặc định 30 phút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ResponseEntity.ok(availabilityService.getDoctorAvailableSlots(id, date, slotMinutes));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AvailabilityServiceImpl.getDoctorAvailableSlots()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List&lt;TimeSlotResponse&gt; getDoctorAvailableSlots(Long doctorId, LocalDate date, int slotMinutes)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1. Kiểm tra bác sĩ có nghỉ ngày đó không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(doctorDayOffRepository.existsByDoctor_IdAndDayOff(doctorId, date))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List.of();  // nghỉ → không có slot nào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2. Lấy ca làm việc của bác sĩ ngày đó (theo thứ trong tuần)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DayOfWeek dow = date.getDayOfWeek();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List&lt;DoctorWorkShift&gt; shifts = doctorWorkShiftRepository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.findByDoctor_IdAndIsActiveTrue(doctorId)  // chỉ ca đang active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.stream()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.filter(s -&gt; s.getDayOfWeek() == dow)      // đúng thứ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(shifts.isEmpty()) return List.of();  // không có ca làm việc ngày đó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3. Lấy các lịch hẹn đã PENDING hoặc CONFIRMED trong ngày đó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LocalDateTime from = date.atStartOfDay();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LocalDateTime to   = date.atTime(LocalTime.MAX);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List&lt;Appointment&gt; appointments = appointmentRepository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.findActiveByDoctorAndDateRange(doctorId, from, to);  // native query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4. Chia ca thành các slot nhỏ, loại bỏ slot bị trùng lịch hẹn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List&lt;TimeSlotResponse&gt; slots = new ArrayList&lt;&gt;();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for (DoctorWorkShift shift : shifts)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LocalDateTime cursor   = LocalDateTime.of(date, shift.getStartTime());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LocalDateTime shiftEnd = LocalDateTime.of(date, shift.getEndTime());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while (!cursor.plusMinutes(slotMinutes).isAfter(shiftEnd))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LocalDateTime end = cursor.plusMinutes(slotMinutes);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boolean overlap = appointments.stream().anyMatch(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a -&gt; a.getStartTime().isBefore(end) &amp;&amp; a.getEndTime().isAfter(cursor));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if (!overlap)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slots.add(TimeSlotResponse.builder()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        .startTime(cursor).endTime(end).build());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cursor = end;  // tiến tới slot tiếp theo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slots;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ind w:left="283"/>
      </w:pPr>
      <w:r>
        <w:rPr>
          <w:rFonts w:ascii="Courier New" w:hAnsi="Courier New"/>
          <w:b/>
          <w:sz w:val="18"/>
        </w:rPr>
        <w:t>📋 LUỒNG TÓM TẮT:</w:t>
        <w:br/>
        <w:t>GET /api/doctors/{id}/slots?date=2025-06-01&amp;slotMinutes=30</w:t>
        <w:br/>
        <w:t xml:space="preserve">  → kiểm tra ngày nghỉ → trống nếu nghỉ</w:t>
        <w:br/>
        <w:t xml:space="preserve">  → lấy ca làm việc theo thứ trong tuần</w:t>
        <w:br/>
        <w:t xml:space="preserve">  → lấy lịch hẹn PENDING/CONFIRMED trong ngày (native query)</w:t>
        <w:br/>
        <w:t xml:space="preserve">  → chia ca thành 30 phút, loại slot bị chiếm</w:t>
        <w:br/>
        <w:t xml:space="preserve">  → HTTP 200 [ {startTime, endTime}, ... ]</w:t>
      </w:r>
    </w:p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4. AvailabilityController</w:t>
      </w:r>
    </w:p>
    <w:p>
      <w:r>
        <w:rPr>
          <w:rFonts w:ascii="Times New Roman" w:hAnsi="Times New Roman"/>
          <w:b w:val="0"/>
          <w:i w:val="0"/>
          <w:sz w:val="22"/>
        </w:rPr>
        <w:t>Prefix: /api/availability  |  Bảo mật: permitAll()</w:t>
      </w:r>
    </w:p>
    <w:p>
      <w:r>
        <w:rPr>
          <w:rFonts w:ascii="Times New Roman" w:hAnsi="Times New Roman"/>
          <w:b w:val="0"/>
          <w:i w:val="0"/>
          <w:sz w:val="22"/>
        </w:rPr>
        <w:t>Class này là phiên bản thay thế của GET /api/doctors/{id}/slots — dùng query param thay vì path variable. Gọi cùng service nên logic hoàn toàn giống nhau.</w:t>
      </w:r>
    </w:p>
    <w:p/>
    <w:p>
      <w:pPr>
        <w:pStyle w:val="Heading2"/>
      </w:pPr>
      <w:r>
        <w:rPr>
          <w:b/>
          <w:color w:val="2E74B5"/>
          <w:sz w:val="28"/>
        </w:rPr>
        <w:t>4.1  GET /api/availability/doctor-slots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@GetMapping("/doctor-slots")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ResponseEntity&lt;List&lt;TimeSlotResponse&gt;&gt; doctorSlots(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 Long doctorId,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 LocalDate date,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 = "30") int slotMinutes)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Gọi cùng AvailabilityService như DoctorController.slots()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ResponseEntity.ok(availabilityService.getDoctorAvailableSlots(doctorId, date, slotMinutes));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rPr>
          <w:rFonts w:ascii="Times New Roman" w:hAnsi="Times New Roman"/>
          <w:b w:val="0"/>
          <w:i w:val="0"/>
          <w:sz w:val="22"/>
        </w:rPr>
        <w:t>Xem logic chi tiết ở mục 3.3.</w:t>
      </w:r>
    </w:p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5. PatientAppointmentController</w:t>
      </w:r>
    </w:p>
    <w:p>
      <w:r>
        <w:rPr>
          <w:rFonts w:ascii="Times New Roman" w:hAnsi="Times New Roman"/>
          <w:b w:val="0"/>
          <w:i w:val="0"/>
          <w:sz w:val="22"/>
        </w:rPr>
        <w:t>Prefix: /api/appointments  |  Bảo mật: hasAuthority('SCOPE_PATIENT')</w:t>
      </w:r>
    </w:p>
    <w:p>
      <w:r>
        <w:rPr>
          <w:rFonts w:ascii="Times New Roman" w:hAnsi="Times New Roman"/>
          <w:b w:val="0"/>
          <w:i w:val="0"/>
          <w:sz w:val="22"/>
        </w:rPr>
        <w:t>Bệnh nhân đặt lịch, xem lịch, hủy lịch của bản thân.</w:t>
      </w:r>
    </w:p>
    <w:p/>
    <w:p>
      <w:pPr>
        <w:pStyle w:val="Heading2"/>
      </w:pPr>
      <w:r>
        <w:rPr>
          <w:b/>
          <w:color w:val="2E74B5"/>
          <w:sz w:val="28"/>
        </w:rPr>
        <w:t>Cách lấy username từ JWT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SecurityContextHolder: nơi Spring Security lưu thông tin user đang đăng nhập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Sau khi JWT được xác thực, Spring Security set Authentication vào đây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private String username()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Authentication auth = SecurityContextHolder.getContext().getAuthentication();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auth == null ? null : auth.getName();  // getName() = 'sub' trong JWT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5.1  POST /api/appointments — Đặt lịch hẹn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@PostMapping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ResponseEntity&lt;AppointmentResponse&gt; create(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@Valid @RequestBody CreateAppointmentRequest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ResponseEntity.ok(appointmentService.createForPatient(username(), request));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AppointmentServiceImpl.createForPatient()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  // toàn bộ method là 1 DB transaction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AppointmentResponse createForPatient(String patientUsername, CreateAppointmentRequest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thời gian hợp lệ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(request.getEndTime().isBefore(request.getStartTime()) || ...)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AppException(ErrorCode.INVALID_TIME_RANGE);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Không cho đặt trong quá khứ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(request.getStartTime().isBefore(LocalDateTime.now()))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AppException(ErrorCode.INVALID_TIME_RANGE);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Xác minh patient tồn tại và đúng role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patient = loadByUsername(patientUsername);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(patient.getRole() != Role.PATIENT)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AppException(ErrorCode.UNAUTHORIZED);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Xác minh doctor tồn tại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doctor = userRepository.findById(request.getDoctorId())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AppException(ErrorCode.DOCTOR_NOT_FOUND));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Xác minh chuyên khoa tồn tại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Specialty specialty = specialtyRepository.findById(request.getSpecialtyId())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AppException(ErrorCode.SPECIALTY_NOT_FOUND));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bác sĩ có thuộc chuyên khoa này không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DoctorProfile profile = doctorProfileRepository.findById(doctor.getId()) ...;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(!profile.getSpecialty().getId().equals(specialty.getId()))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AppException(ErrorCode.DOCTOR_NOT_FOUND);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bác sĩ có nghỉ ngày đó không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LocalDate appointmentDate = request.getStartTime().toLocalDate();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(doctorDayOffRepository.existsByDoctor_IdAndDayOff(doctor.getId(), appointmentDate))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AppException(ErrorCode.APPOINTMENT_TIME_UNAVAILABLE);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slot nằm trong ca làm việc của bác sĩ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List&lt;DoctorWorkShift&gt; shifts = ...; // lấy ca theo thứ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boolean withinShift = shifts.stream().anyMatch(s -&gt;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!startTime.isBefore(s.getStartTime()) &amp;&amp; !endTime.isAfter(s.getEndTime()));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(!withinShift) throw new AppException(ErrorCode.APPOINTMENT_TIME_UNAVAILABLE);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bác sĩ có lịch trùng không (PENDING hoặc CONFIRMED)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boolean overlapping = appointmentRepository.existsOverlappingDoctorAppointment(...) &gt; 0;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(overlapping) throw new AppException(ErrorCode.APPOINTMENT_TIME_UNAVAILABLE);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Lưu lịch hẹn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 saved = appointmentRepository.save(appointment);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Gửi thông báo cho bệnh nhân và bác sĩ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notificationService.send(patient, APPOINTMENT_CREATED, 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notificationService.send(doctor,  APPOINTMENT_CREATED, 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toResponse(saved);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5.2  GET /api/appointments — Xem danh sách lịch hẹn của bản thân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ResponseEntity&lt;List&lt;AppointmentResponse&gt;&gt; myAppointments()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ResponseEntity.ok(appointmentService.listForPatient(username()));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List&lt;AppointmentResponse&gt; listForPatient(String patientUsername)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patient = loadByUsername(patientUsername);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findByPatient_IdOrderByStartTimeDesc: lấy lịch sắp xếp mới nhất trước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appointmentRepository.findByPatient_IdOrderByStartTimeDesc(patient.getId())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.stream().map(this::toResponse).toList();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5.3  DELETE /api/appointments/{id} — Hủy lịch hẹn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@DeleteMapping("/{id}")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ResponseEntity&lt;ApiResponse&lt;Void&gt;&gt; cancel(@PathVariable Long 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appointmentService.cancelByPatient(username(), 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void cancelByPatient(String patientUsername, Long appointmentId)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patient = loadByUsername(patientUsername);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 appt = appointmentRepository.findById(appointmentId)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AppException(ErrorCode.APPOINTMENT_NOT_FOUND));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Chỉ được hủy lịch của chính mình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(!appt.getPatient().getId().equals(patient.getId()))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AppException(ErrorCode.UNAUTHORIZED);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Không thể hủy lịch đã hủy hoặc đã hoàn thành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(appt.getStatus() == CANCELED || appt.getStatus() == COMPLETED)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AppException(ErrorCode.APPOINTMENT_INVALID_STATUS);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appt.setStatus(AppointmentStatus.CANCELED);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appointmentRepository.save(appt);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notificationService.send(patient, APPOINTMENT_CANCELED, 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5.4  PUT /api/appointments/{id}/status — Cập nhật trạng thái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Dành cho bác sĩ gọi nhầm path (thực tế dùng PATCH /api/doctor/appointments/{id}/status)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@PutMapping("/{id}/status")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ResponseEntity&lt;AppointmentResponse&gt; updateStatus(@PathVariable Long id,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@Valid @RequestBody UpdateAppointmentStatusRequest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ResponseEntity.ok(appointmentService.updateDoctorStatus(username(), id, request));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6. PatientHistoryController</w:t>
      </w:r>
    </w:p>
    <w:p>
      <w:r>
        <w:rPr>
          <w:rFonts w:ascii="Times New Roman" w:hAnsi="Times New Roman"/>
          <w:b w:val="0"/>
          <w:i w:val="0"/>
          <w:sz w:val="22"/>
        </w:rPr>
        <w:t>Prefix: /api/patients  |  Bảo mật: authenticated()</w:t>
      </w:r>
    </w:p>
    <w:p>
      <w:r>
        <w:rPr>
          <w:rFonts w:ascii="Times New Roman" w:hAnsi="Times New Roman"/>
          <w:b w:val="0"/>
          <w:i w:val="0"/>
          <w:sz w:val="22"/>
        </w:rPr>
        <w:t>Xem lịch sử khám bệnh của một bệnh nhân. Có kiểm tra quyền: chỉ chính bệnh nhân đó, admin, hoặc bác sĩ đã từng khám bệnh nhân này mới được xem.</w:t>
      </w:r>
    </w:p>
    <w:p/>
    <w:p>
      <w:pPr>
        <w:pStyle w:val="Heading2"/>
      </w:pPr>
      <w:r>
        <w:rPr>
          <w:b/>
          <w:color w:val="2E74B5"/>
          <w:sz w:val="28"/>
        </w:rPr>
        <w:t>6.1  GET /api/patients/{id}/history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@GetMapping("/{id}/history")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ResponseEntity&lt;List&lt;PatientHistoryResponse&gt;&gt; history(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@PathVariable Long id, Authentication auth)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Lấy thông tin người đang gọi API từ JWT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caller = userRepository.findByUsername(auth.getName())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AppException(ErrorCode.UNAUTHENTICATED));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boolean isAdmin = caller.getRole() == Role.ADMIN;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boolean isOwner = caller.getId().equals(id);   // bệnh nhân xem của chính mình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boolean isDoctor = caller.getRole() == Role.DOCTOR;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(!isAdmin &amp;&amp; !isOwner &amp;&amp; !isDoctor)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AppException(ErrorCode.UNAUTHORIZED);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Bác sĩ chỉ được xem lịch sử bệnh nhân từng khám với mình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(isDoctor)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boolean hasRelation = appointmentRepository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.findByPatient_IdOrderByStartTimeDesc(id).stream()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.anyMatch(a -&gt; a.getDoctor().getId().equals(caller.getId()));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if (!hasRelation) throw new AppException(ErrorCode.UNAUTHORIZED);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Lấy tất cả lịch hẹn + hồ sơ bệnh án liên quan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List&lt;Appointment&gt; appointments = appointmentRepository.findByPatient_IdOrderByStartTimeDesc(id);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Map&lt;Long, MedicalRecord&gt; recordMap = medicalRecordRepository.findByIdIn(apptIds)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.stream().collect(Collectors.toMap(r -&gt; r.getAppointment().getId(), r -&gt; r));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Ghép lịch hẹn + hồ sơ bệnh án thành response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ResponseEntity.ok(appointments.stream().map(a -&gt;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MedicalRecord rec = recordMap.get(a.getId());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PatientHistoryResponse.builder()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.appointmentId(a.getId())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.diagnosis(rec != null ? rec.getDiagnosis() : null)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}).toList());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ind w:left="283"/>
      </w:pPr>
      <w:r>
        <w:rPr>
          <w:rFonts w:ascii="Courier New" w:hAnsi="Courier New"/>
          <w:b/>
          <w:sz w:val="18"/>
        </w:rPr>
        <w:t>📋 LUỒNG TÓM TẮT:</w:t>
        <w:br/>
        <w:t>GET /api/patients/5/history (Bearer token)</w:t>
        <w:br/>
        <w:t xml:space="preserve">  → xác thực JWT → lấy caller</w:t>
        <w:br/>
        <w:t xml:space="preserve">  → isAdmin || isOwner(id==5) || isDoctor-with-relation → 403 nếu không đủ quyền</w:t>
        <w:br/>
        <w:t xml:space="preserve">  → SELECT appointments WHERE patient_id=5</w:t>
        <w:br/>
        <w:t xml:space="preserve">  → SELECT medical_records WHERE id IN (appt ids)</w:t>
        <w:br/>
        <w:t xml:space="preserve">  → ghép thành PatientHistoryResponse</w:t>
        <w:br/>
        <w:t xml:space="preserve">  → HTTP 200 [ { appointmentId, diagnosis, startTime, status, ... } ]</w:t>
      </w:r>
    </w:p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7. ProfileController</w:t>
      </w:r>
    </w:p>
    <w:p>
      <w:r>
        <w:rPr>
          <w:rFonts w:ascii="Times New Roman" w:hAnsi="Times New Roman"/>
          <w:b w:val="0"/>
          <w:i w:val="0"/>
          <w:sz w:val="22"/>
        </w:rPr>
        <w:t>Prefix: /api/profile  |  Bảo mật: authenticated()</w:t>
      </w:r>
    </w:p>
    <w:p>
      <w:r>
        <w:rPr>
          <w:rFonts w:ascii="Times New Roman" w:hAnsi="Times New Roman"/>
          <w:b w:val="0"/>
          <w:i w:val="0"/>
          <w:sz w:val="22"/>
        </w:rPr>
        <w:t>Lấy thông tin hồ sơ của người dùng đang đăng nhập.</w:t>
      </w:r>
    </w:p>
    <w:p/>
    <w:p>
      <w:pPr>
        <w:pStyle w:val="Heading2"/>
      </w:pPr>
      <w:r>
        <w:rPr>
          <w:b/>
          <w:color w:val="2E74B5"/>
          <w:sz w:val="28"/>
        </w:rPr>
        <w:t>7.1  GET /api/profile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Spring tự inject Authentication từ SecurityContext vào parameter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ResponseEntity&lt;ApiResponse&lt;ProfileResponse&gt;&gt; getProfile(Authentication auth)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auth.getName() = 'sub' trong JWT = username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userRepository.findByUsername(auth.getName())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AppException(ErrorCode.USER_NOT_FOUND));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ProfileResponse profile = ProfileResponse.builder()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.id(user.getId())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.username(user.getUsername())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.email(user.getEmail())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.fullName(user.getFullName())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.phoneNumber(user.getPhoneNumber())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.role(user.getRole().name())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.isActive(user.isActive())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.createdAt(user.getCreatedAt())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.updatedAt(user.getUpdatedAt())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ResponseEntity.ok(ApiResponse.&lt;ProfileResponse&gt;builder()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.code(200).result(profile).build());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Lưu ý: Controller này KHÔNG dùng UserService mà inject thẳng UserRepository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Hợp lý vì logic đơn giản: chỉ đọc 1 record theo username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8. NotificationController</w:t>
      </w:r>
    </w:p>
    <w:p>
      <w:r>
        <w:rPr>
          <w:rFonts w:ascii="Times New Roman" w:hAnsi="Times New Roman"/>
          <w:b w:val="0"/>
          <w:i w:val="0"/>
          <w:sz w:val="22"/>
        </w:rPr>
        <w:t>Prefix: /api/patient/notifications  |  Bảo mật: authenticated()</w:t>
      </w:r>
    </w:p>
    <w:p>
      <w:r>
        <w:rPr>
          <w:rFonts w:ascii="Times New Roman" w:hAnsi="Times New Roman"/>
          <w:b w:val="0"/>
          <w:i w:val="0"/>
          <w:sz w:val="22"/>
        </w:rPr>
        <w:t>Quản lý thông báo của người dùng đang đăng nhập.</w:t>
      </w:r>
    </w:p>
    <w:p/>
    <w:p>
      <w:pPr>
        <w:pStyle w:val="Heading2"/>
      </w:pPr>
      <w:r>
        <w:rPr>
          <w:b/>
          <w:color w:val="2E74B5"/>
          <w:sz w:val="28"/>
        </w:rPr>
        <w:t>8.1  GET /api/patient/notifications — Danh sách thông báo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ResponseEntity&lt;List&lt;NotificationResponse&gt;&gt; list()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ResponseEntity.ok(notificationService.listForUser(username()));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List&lt;NotificationResponse&gt; listForUser(String username)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loadUser(username);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Lấy thông báo sắp xếp mới nhất trước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notificationRepository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.findByUser_IdOrderByCreatedAtDesc(user.getId())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.stream().map(this::toResponse).toList();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8.2  GET /api/patient/notifications/unread-count — Đếm thông báo chưa đọc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@GetMapping("/unread-count")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ResponseEntity&lt;ApiResponse&lt;Long&gt;&gt; unreadCount()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ResponseEntity.ok(ApiResponse.&lt;Long&gt;builder()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.code(200).message("OK")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.result(notificationService.countUnread(username()))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long countUnread(String username)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loadUser(username);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countByUser_IdAndIsReadFalse → SELECT COUNT(*) WHERE user_id=? AND is_read=0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notificationRepository.countByUser_IdAndIsReadFalse(user.getId());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8.3  PATCH /api/patient/notifications/{id}/read — Đánh dấu đã đọc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@PatchMapping("/{id}/read")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ResponseEntity&lt;ApiResponse&lt;Void&gt;&gt; markRead(@PathVariable Long 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notificationService.markRead(username(), 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void markRead(String username, Long notificationId)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loadUser(username);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Notification n = notificationRepository.findById(notificationId) ...;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notification có thuộc về user này không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(!n.getUser().getId().equals(user.getId()))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AppException(ErrorCode.UNAUTHORIZED);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n.setRead(true);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notificationRepository.save(n);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8.4  PATCH /api/patient/notifications/read-all — Đánh dấu tất cả đã đọc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@PatchMapping("/read-all")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ResponseEntity&lt;ApiResponse&lt;Void&gt;&gt; markAllRead()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notificationService.markAllRead(username());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void markAllRead(String username)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loadUser(username);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markAllReadByUserId: UPDATE notifications SET is_read=1 WHERE user_id=?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notificationRepository.markAllReadByUserId(user.getId());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9. DoctorAppointmentController</w:t>
      </w:r>
    </w:p>
    <w:p>
      <w:r>
        <w:rPr>
          <w:rFonts w:ascii="Times New Roman" w:hAnsi="Times New Roman"/>
          <w:b w:val="0"/>
          <w:i w:val="0"/>
          <w:sz w:val="22"/>
        </w:rPr>
        <w:t>Prefix: /api/doctor/appointments  |  Bảo mật: hasAuthority('SCOPE_DOCTOR')</w:t>
      </w:r>
    </w:p>
    <w:p>
      <w:r>
        <w:rPr>
          <w:rFonts w:ascii="Times New Roman" w:hAnsi="Times New Roman"/>
          <w:b w:val="0"/>
          <w:i w:val="0"/>
          <w:sz w:val="22"/>
        </w:rPr>
        <w:t>Bác sĩ xem và quản lý lịch hẹn của mình.</w:t>
      </w:r>
    </w:p>
    <w:p/>
    <w:p>
      <w:pPr>
        <w:pStyle w:val="Heading2"/>
      </w:pPr>
      <w:r>
        <w:rPr>
          <w:b/>
          <w:color w:val="2E74B5"/>
          <w:sz w:val="28"/>
        </w:rPr>
        <w:t>9.1  GET /api/doctor/appointments/{id} — Chi tiết lịch hẹn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@GetMapping("/{id}")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ResponseEntity&lt;AppointmentResponse&gt; getById(@PathVariable Long 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Gọi getByIdForDoctor thay vì getById thông thường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→ kiểm tra lịch hẹn có thuộc bác sĩ này không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ResponseEntity.ok(appointmentService.getByIdForDoctor(username(), id));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 (bảo mật: ngăn bác sĩ A xem lịch của bác sĩ B):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AppointmentResponse getByIdForDoctor(String doctorUsername, Long appointmentId)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doctor = loadByUsername(doctorUsername);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 appt = appointmentRepository.findById(appointmentId)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.orElseThrow(() -&gt; new AppException(ErrorCode.APPOINTMENT_NOT_FOUND));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(!appt.getDoctor().getId().equals(doctor.getId()))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AppException(ErrorCode.UNAUTHORIZED);  // lịch không phải của mình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toResponse(appt);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9.2  GET /api/doctor/appointments/upcoming — Lịch hẹn sắp tới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@GetMapping("/upcoming")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ResponseEntity&lt;List&lt;AppointmentResponse&gt;&gt; upcoming()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ResponseEntity.ok(appointmentService.listDoctorUpcoming(username()));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List&lt;AppointmentResponse&gt; listDoctorUpcoming(String doctorUsername)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doctor = loadByUsername(doctorUsername);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findUpcomingByDoctor: lấy lịch PENDING/CONFIRMED có startTime &gt; now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appointmentRepository.findUpcomingByDoctor(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doctor.getId(),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List.of("PENDING", "CONFIRMED"),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LocalDateTime.now()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).stream().map(this::toResponse).toList();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9.3  GET /api/doctor/appointments/today — Lịch hẹn hôm nay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@GetMapping("/today")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ResponseEntity&lt;List&lt;AppointmentResponse&gt;&gt; today(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LocalDate date)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ResponseEntity.ok(appointmentService.listDoctorToday(username(), date));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List&lt;AppointmentResponse&gt; listDoctorToday(String doctorUsername, LocalDate date)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doctor = loadByUsername(doctorUsername);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LocalDate target = date == null ? LocalDate.now() : date;  // mặc định = hôm nay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LocalDateTime from = target.atStartOfDay();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LocalDateTime to   = target.atTime(LocalTime.MAX);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appointmentRepository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.findByDoctor_IdAndStartTimeBetweenOrderByStartTimeAsc(doctor.getId(), from, to)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.stream().map(this::toResponse).toList();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9.4  PATCH /api/doctor/appointments/{id}/status — Cập nhật trạng thái lịch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@PatchMapping("/{id}/status")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ResponseEntity&lt;AppointmentResponse&gt; updateStatus(@PathVariable Long id,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@Valid @RequestBody UpdateAppointmentStatusRequest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ResponseEntity.ok(appointmentService.updateDoctorStatus(username(), id, request));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AppointmentResponse updateDoctorStatus(String doctorUsername, Long appointmentId, ...)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doctor = loadByUsername(doctorUsername);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 appt = ... findById ...; // 404 nếu không tìm thấy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lịch có thuộc bác sĩ này không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(!appt.getDoctor().getId().equals(doctor.getId()))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AppException(ErrorCode.UNAUTHORIZED);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Bác sĩ KHÔNG được set CANCELED hoặc PENDING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AppointmentStatus next = request.getStatus();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(next == CANCELED || next == PENDING)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AppException(ErrorCode.APPOINTMENT_INVALID_STATUS);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appt.setStatus(next);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appt.setDoctorNote(request.getDoctorNote());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appointmentRepository.save(appt);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Gửi thông báo cho bệnh nhân theo từng trạng thái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switch (next)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case CONFIRMED -&gt; notificationService.send(patient, APPOINTMENT_CONFIRMED, 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case REJECTED  -&gt; notificationService.send(patient, APPOINTMENT_REJECTED, 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case COMPLETED -&gt; notificationService.send(patient, APPOINTMENT_COMPLETED, 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10. DoctorMedicalController</w:t>
      </w:r>
    </w:p>
    <w:p>
      <w:r>
        <w:rPr>
          <w:rFonts w:ascii="Times New Roman" w:hAnsi="Times New Roman"/>
          <w:b w:val="0"/>
          <w:i w:val="0"/>
          <w:sz w:val="22"/>
        </w:rPr>
        <w:t>Prefix: /api/doctor/medical  |  Bảo mật: hasAuthority('SCOPE_DOCTOR')</w:t>
      </w:r>
    </w:p>
    <w:p>
      <w:r>
        <w:rPr>
          <w:rFonts w:ascii="Times New Roman" w:hAnsi="Times New Roman"/>
          <w:b w:val="0"/>
          <w:i w:val="0"/>
          <w:sz w:val="22"/>
        </w:rPr>
        <w:t>Bác sĩ tạo/cập nhật hồ sơ bệnh án và đơn thuốc.</w:t>
      </w:r>
    </w:p>
    <w:p/>
    <w:p>
      <w:pPr>
        <w:pStyle w:val="Heading2"/>
      </w:pPr>
      <w:r>
        <w:rPr>
          <w:b/>
          <w:color w:val="2E74B5"/>
          <w:sz w:val="28"/>
        </w:rPr>
        <w:t>10.1  GET /api/doctor/medical/records — Danh sách hồ sơ bệnh án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@GetMapping("/records")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ResponseEntity&lt;List&lt;MedicalRecordResponse&gt;&gt; getRecords()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ResponseEntity.ok(medicalService.getDoctorRecords(username()));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List&lt;MedicalRecordResponse&gt; getDoctorRecords(String doctorUsername)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 = doctor(doctorUsername);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Chỉ lấy lịch hẹn có trạng thái CONFIRMED hoặc COMPLETED (đủ điều kiện có hồ sơ)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List&lt;Appointment&gt; appointments = appointmentRepository.findByDoctorAndStatuses(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doc.getId(), List.of("CONFIRMED", "COMPLETED"));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appointments.stream().map(a -&gt;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MedicalRecord rec = medicalRecordRepository.findById(a.getId()).orElse(null);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toResponseFromAppointment(a, rec);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}).toList();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10.2  GET /api/doctor/medical/appointments/{id}/record — Chi tiết hồ sơ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@GetMapping("/appointments/{id}/record")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ResponseEntity&lt;MedicalRecordResponse&gt; getRecord(@PathVariable Long 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ResponseEntity.ok(medicalService.getRecord(username(), id));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Service: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MedicalRecordResponse getRecord(String doctorUsername, Long appointmentId)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 = doctor(doctorUsername);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 appt = appointmentRepository.findById(appointmentId) ...;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(!appt.getDoctor().getId().equals(doc.getId()))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AppException(ErrorCode.UNAUTHORIZED);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MedicalRecord record = medicalRecordRepository.findById(appointmentId).orElse(null);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toResponseFromAppointment(appt, record);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10.3  PUT /api/doctor/medical/appointments/{id}/record — Lưu hồ sơ bệnh án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@PutMapping("/appointments/{id}/record")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void upsertMedicalRecord(String doctorUsername, Long appointmentId, ...)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 = doctor(doctorUsername);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doctorAppointment() kiểm tra: bác sĩ sở hữu, trạng thái phải CONFIRMED/COMPLETED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Appointment appt = doctorAppointment(doc, appointmentId);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Upsert: nếu chưa có → tạo mới; đã có → cập nhật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@MapsId: MedicalRecord dùng appointmentId làm PK → findById(appointmentId)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MedicalRecord record = medicalRecordRepository.findById(appt.getId()).orElse(null);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(record == null)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record = MedicalRecord.builder()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.appointment(appt).diagnosis(request.getDiagnosis())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.clinicalNote(request.getClinicalNote()).build();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 else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record.setDiagnosis(request.getDiagnosis());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record.setClinicalNote(request.getClinicalNote());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medicalRecordRepository.save(record);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10.4  PUT /api/doctor/medical/appointments/{id}/prescription — Lưu đơn thuốc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void upsertPrescription(String doctorUsername, Long appointmentId, ...)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Prescription prescription = prescriptionRepository.findById(appt.getId()).orElse(null);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(prescription == null)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prescription = Prescription.builder().appointment(appt).note(request.getNote()).build();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 else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prescription.setNote(request.getNote());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prescription.getItems().clear();  // xóa thuốc cũ trước khi thêm mới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Thêm từng thuốc vào đơn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for (UpsertPrescriptionItemRequest item : request.getItems())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prescription.getItems().add(PrescriptionItem.builder()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.prescription(prescription).drugName(item.getDrugName())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.dosage(item.getDosage()).frequency(item.getFrequency())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prescriptionRepository.save(prescription);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11. DoctorScheduleController</w:t>
      </w:r>
    </w:p>
    <w:p>
      <w:r>
        <w:rPr>
          <w:rFonts w:ascii="Times New Roman" w:hAnsi="Times New Roman"/>
          <w:b w:val="0"/>
          <w:i w:val="0"/>
          <w:sz w:val="22"/>
        </w:rPr>
        <w:t>Prefix: /api/doctor/schedule  |  Bảo mật: hasAuthority('SCOPE_DOCTOR')</w:t>
      </w:r>
    </w:p>
    <w:p>
      <w:r>
        <w:rPr>
          <w:rFonts w:ascii="Times New Roman" w:hAnsi="Times New Roman"/>
          <w:b w:val="0"/>
          <w:i w:val="0"/>
          <w:sz w:val="22"/>
        </w:rPr>
        <w:t>Bác sĩ quản lý ca làm việc và ngày nghỉ của mình.</w:t>
      </w:r>
    </w:p>
    <w:p/>
    <w:p>
      <w:pPr>
        <w:pStyle w:val="Heading2"/>
      </w:pPr>
      <w:r>
        <w:rPr>
          <w:b/>
          <w:color w:val="2E74B5"/>
          <w:sz w:val="28"/>
        </w:rPr>
        <w:t>11.1  POST /api/doctor/schedule/shifts — Thêm ca làm việc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@PostMapping("/shifts")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DoctorShiftResponse addShift(String doctorUsername, UpsertDoctorShiftRequest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Kiểm tra giờ kết thúc phải sau giờ bắt đầu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(!request.getEndTime().isAfter(request.getStartTime()))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throw new AppException(ErrorCode.INVALID_TIME_RANGE);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doctor = doctor(doctorUsername);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DoctorWorkShift shift = DoctorWorkShift.builder()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.doctor(doctor)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.dayOfWeek(request.getDayOfWeek())   // MONDAY, TUESDAY, ...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.startTime(request.getStartTime())   // LocalTime, ví dụ: 08:00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.endTime(request.getEndTime())        // LocalTime, ví dụ: 12:00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.isActive(true)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toShiftResponse(doctorWorkShiftRepository.save(shift));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11.2  GET /api/doctor/schedule/shifts — Danh sách ca làm việc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Chỉ trả ca đang isActive =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return doctorWorkShiftRepository.findByDoctor_IdAndIsActiveTrue(doctor.getId())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.stream().map(this::toShiftResponse).toList();</w:t>
      </w:r>
    </w:p>
    <w:p/>
    <w:p>
      <w:pPr>
        <w:pStyle w:val="Heading2"/>
      </w:pPr>
      <w:r>
        <w:rPr>
          <w:b/>
          <w:color w:val="2E74B5"/>
          <w:sz w:val="28"/>
        </w:rPr>
        <w:t>11.3  POST /api/doctor/schedule/days-off — Thêm ngày nghỉ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DoctorDayOffResponse addDayOff(String doctorUsername, CreateDayOffRequest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doctor = doctor(doctorUsername);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Nếu đã có ngày nghỉ này rồi → trả về record cũ (idempotent)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(doctorDayOffRepository.existsByDoctor_IdAndDayOff(doctor.getId(), request.getDayOff()))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return ...; // trả về record cũ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DoctorDayOff dayOff = DoctorDayOff.builder()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.doctor(doctor)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.dayOff(request.getDayOff())   // LocalDate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.reason(request.getReason())    // Lý do nghỉ (nullable)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toDayOffResponse(doctorDayOffRepository.save(dayOff));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11.4  GET /api/doctor/schedule/days-off — Danh sách ngày nghỉ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return doctorDayOffRepository.findByDoctor_Id(doctor.getId())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.stream().map(this::toDayOffResponse).toList();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12. MedicalRecordController</w:t>
      </w:r>
    </w:p>
    <w:p>
      <w:r>
        <w:rPr>
          <w:rFonts w:ascii="Times New Roman" w:hAnsi="Times New Roman"/>
          <w:b w:val="0"/>
          <w:i w:val="0"/>
          <w:sz w:val="22"/>
        </w:rPr>
        <w:t>Prefix: /api/medical-records  |  Bảo mật: hasAuthority('SCOPE_DOCTOR')</w:t>
      </w:r>
    </w:p>
    <w:p>
      <w:r>
        <w:rPr>
          <w:rFonts w:ascii="Times New Roman" w:hAnsi="Times New Roman"/>
          <w:b w:val="0"/>
          <w:i w:val="0"/>
          <w:sz w:val="22"/>
        </w:rPr>
        <w:t>API phụ để tạo hồ sơ bệnh án (alternative endpoint, logic giống DoctorMedicalController).</w:t>
      </w:r>
    </w:p>
    <w:p/>
    <w:p>
      <w:pPr>
        <w:pStyle w:val="Heading2"/>
      </w:pPr>
      <w:r>
        <w:rPr>
          <w:b/>
          <w:color w:val="2E74B5"/>
          <w:sz w:val="28"/>
        </w:rPr>
        <w:t>12.1  POST /api/medical-records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@PostMapping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ResponseEntity&lt;ApiResponse&lt;Void&gt;&gt; create(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@Valid @RequestBody CreateMedicalRecordRequest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CreateMedicalRecordRequest có thêm field appointmentId so với UpsertMedicalRecordRequest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UpsertMedicalRecordRequest upsert = UpsertMedicalRecordRequest.builder()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.diagnosis(request.getDiagnosis())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.clinicalNote(request.getClinicalNote())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Chuyển sang dùng cùng service với DoctorMedicalController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medicalService.upsertMedicalRecord(username(), request.getAppointmentId(), upsert);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13. AdminUserController</w:t>
      </w:r>
    </w:p>
    <w:p>
      <w:r>
        <w:rPr>
          <w:rFonts w:ascii="Times New Roman" w:hAnsi="Times New Roman"/>
          <w:b w:val="0"/>
          <w:i w:val="0"/>
          <w:sz w:val="22"/>
        </w:rPr>
        <w:t>Prefix: /api/admin/users  |  Bảo mật: hasAuthority('SCOPE_ADMIN')</w:t>
      </w:r>
    </w:p>
    <w:p>
      <w:r>
        <w:rPr>
          <w:rFonts w:ascii="Times New Roman" w:hAnsi="Times New Roman"/>
          <w:b w:val="0"/>
          <w:i w:val="0"/>
          <w:sz w:val="22"/>
        </w:rPr>
        <w:t>Admin quản lý tài khoản người dùng: xem, sửa, xoá, khoá/mở.</w:t>
      </w:r>
    </w:p>
    <w:p/>
    <w:p>
      <w:pPr>
        <w:pStyle w:val="Heading2"/>
      </w:pPr>
      <w:r>
        <w:rPr>
          <w:b/>
          <w:color w:val="2E74B5"/>
          <w:sz w:val="28"/>
        </w:rPr>
        <w:t>13.1  GET /api/admin/users — Danh sách người dùng (có phân trang + lọc)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ResponseEntity&lt;...&gt; getUsers(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 = "0") int page,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 = "10") int size,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String q,      // tìm kiếm: username/email/fullName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String role,   // lọc theo role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String status) { // active/inactive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PageResponse&lt;AdminUserResponse&gt; data = adminUserService.getUsers(page, size, q, role, status);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ResponseEntity.ok(ApiResponse.builder().code(200).result(data).build());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AdminUserServiceImpl.getUsers() — JPA Specification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JPA Specification: xây dựng WHERE clause động tùy theo filter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Specification&lt;User&gt; spec = (root, query, cb) -&gt;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List&lt;Predicate&gt; predicates = new ArrayList&lt;&gt;();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Tìm kiếm full-text trên 3 field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(q != null &amp;&amp; !q.isBlank())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String like = "%" + q.toLowerCase() + "%";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predicates.add(cb.or(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cb.like(cb.lower(root.get("username")), like),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cb.like(cb.lower(root.get("email")),    like),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cb.like(cb.lower(root.get("fullName")), like)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Lọc theo role (ADMIN/DOCTOR/PATIENT)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(role != null &amp;&amp; !role.isBlank())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predicates.add(cb.equal(root.get("role"), Role.valueOf(role)));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Lọc theo trạng thái khoá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("active".equalsIgnoreCase(status))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predicates.add(cb.isTrue(root.get("isActive")));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 else if ("inactive".equalsIgnoreCase(status))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predicates.add(cb.isFalse(root.get("isActive")));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cb.and(predicates.toArray(new Predicate[0]));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Phân trang + sắp xếp theo createdAt DESC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Page&lt;User&gt; result = userRepository.findAll(spec,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PageRequest.of(page, size, Sort.by(Sort.Direction.DESC, "createdAt")));</w:t>
      </w:r>
    </w:p>
    <w:p/>
    <w:p>
      <w:pPr>
        <w:pStyle w:val="Heading2"/>
      </w:pPr>
      <w:r>
        <w:rPr>
          <w:b/>
          <w:color w:val="2E74B5"/>
          <w:sz w:val="28"/>
        </w:rPr>
        <w:t>13.2  PUT /api/admin/users/{id} — Cập nhật thông tin người dùng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AdminUserResponse updateUser(Long id, AdminUpsertUserRequest request)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userRepository.findById(id) ...;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Chỉ cập nhật field nào có giá trị (null → giữ nguyên giá trị cũ)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(request.getFullName() != null)    user.setFullName(request.getFullName());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(request.getPhoneNumber() != null) user.setPhoneNumber(request.getPhoneNumber());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(request.getPassword() != null &amp;&amp; !request.getPassword().isBlank())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user.setPassword(passwordEncoder.encode(request.getPassword()));  // hash lại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(request.getRole() != null)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user.setRole(Role.valueOf(request.getRole()));  // cẩn thận: thay role!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if (request.getIsActive() != null) user.setActive(request.getIsActive());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toResponse(userRepository.save(user));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13.3  DELETE /api/admin/users/{id} — Vô hiệu hóa tài khoản (soft delete)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void deleteUser(Long 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userRepository.findById(id) ...;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user.setActive(false);  // soft delete: không xóa DB, chỉ set isActive=false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userRepository.save(user);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13.4  PATCH /api/admin/users/{id}/toggle-active — Bật/tắt trạng thái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@Transactional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void toggleActive(Long id)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 user = userRepository.findById(id) ...;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user.setActive(!user.isActive());  // đảo trạng thái: true → false hoặc false → true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userRepository.save(user);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14. AdminDoctorController</w:t>
      </w:r>
    </w:p>
    <w:p>
      <w:r>
        <w:rPr>
          <w:rFonts w:ascii="Times New Roman" w:hAnsi="Times New Roman"/>
          <w:b w:val="0"/>
          <w:i w:val="0"/>
          <w:sz w:val="22"/>
        </w:rPr>
        <w:t>Prefix: /api/admin/doctors  |  Bảo mật: hasAuthority('SCOPE_ADMIN')</w:t>
      </w:r>
    </w:p>
    <w:p>
      <w:r>
        <w:rPr>
          <w:rFonts w:ascii="Times New Roman" w:hAnsi="Times New Roman"/>
          <w:b w:val="0"/>
          <w:i w:val="0"/>
          <w:sz w:val="22"/>
        </w:rPr>
        <w:t>Admin quản lý bác sĩ: xem, thêm, sửa, xoá. Mỗi thao tác đều ghi audit log.</w:t>
      </w:r>
    </w:p>
    <w:p/>
    <w:p>
      <w:pPr>
        <w:pStyle w:val="Heading2"/>
      </w:pPr>
      <w:r>
        <w:rPr>
          <w:b/>
          <w:color w:val="2E74B5"/>
          <w:sz w:val="28"/>
        </w:rPr>
        <w:t>14.1  GET /api/admin/doctors — Danh sách tất cả bác sĩ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ResponseEntity&lt;List&lt;DoctorSummaryResponse&gt;&gt; getAll()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ResponseEntity.ok(doctorService.listAll());  // Xem DoctorServiceImpl.listAll()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14.2  POST /api/admin/doctors — Tạo bác sĩ mới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@PostMapping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ResponseEntity&lt;DoctorSummaryResponse&gt; create(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@Valid @RequestBody AdminCreateDoctorRequest request,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Authentication auth) {  // lấy tên admin đang thao tác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DoctorSummaryResponse created = doctorService.createDoctor(request);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Ghi audit log: action=CREATE, entity=DOCTOR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auditLogService.log("CREATE", "DOCTOR", created.getId(), created.getFullName(),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auth.getName(), null, created, "Tạo bác sĩ: " + created.getFullName());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ResponseEntity.ok(created);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DoctorServiceImpl.createDoctor():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1. Kiểm tra trùng username/email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2. Tạo User với role=DOCTOR, hash password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3. Tạo DoctorProfile liên kết với User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4. Trả về DoctorSummaryResponse</w:t>
      </w:r>
    </w:p>
    <w:p/>
    <w:p>
      <w:pPr>
        <w:pStyle w:val="Heading2"/>
      </w:pPr>
      <w:r>
        <w:rPr>
          <w:b/>
          <w:color w:val="2E74B5"/>
          <w:sz w:val="28"/>
        </w:rPr>
        <w:t>14.3  PUT /api/admin/doctors/{id} — Cập nhật thông tin bác sĩ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Lưu state trước khi sửa để ghi vào audit log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DoctorSummaryResponse old = doctorService.getById(id);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DoctorSummaryResponse updated = doctorService.updateDoctor(id, request);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auditLogService.log("UPDATE", "DOCTOR", id, ..., auth.getName(), old, updated, 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updateDoctor cập nhật cả User (fullName, phone, isActive) lẫn DoctorProfile (specialty, bio, ...)</w:t>
      </w:r>
    </w:p>
    <w:p/>
    <w:p>
      <w:pPr>
        <w:pStyle w:val="Heading2"/>
      </w:pPr>
      <w:r>
        <w:rPr>
          <w:b/>
          <w:color w:val="2E74B5"/>
          <w:sz w:val="28"/>
        </w:rPr>
        <w:t>14.4  DELETE /api/admin/doctors/{id} — Xoá bác sĩ (soft delete)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Ghi audit log trước khi xoá (để lưu old value)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DoctorSummaryResponse old = doctorService.getById(id);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doctorService.deleteDoctor(id);  // chỉ set user.isActive = false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auditLogService.log("DELETE", "DOCTOR", id, ..., auth.getName(), old, null, ...);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15. AdminSpecialtyController</w:t>
      </w:r>
    </w:p>
    <w:p>
      <w:r>
        <w:rPr>
          <w:rFonts w:ascii="Times New Roman" w:hAnsi="Times New Roman"/>
          <w:b w:val="0"/>
          <w:i w:val="0"/>
          <w:sz w:val="22"/>
        </w:rPr>
        <w:t>Prefix: /api/admin/specialties  |  Bảo mật: hasAuthority('SCOPE_ADMIN')</w:t>
      </w:r>
    </w:p>
    <w:p>
      <w:r>
        <w:rPr>
          <w:rFonts w:ascii="Times New Roman" w:hAnsi="Times New Roman"/>
          <w:b w:val="0"/>
          <w:i w:val="0"/>
          <w:sz w:val="22"/>
        </w:rPr>
        <w:t>Admin quản lý chuyên khoa: xem tất cả, thêm, sửa, xoá. Mỗi thao tác đều ghi audit log.</w:t>
      </w:r>
    </w:p>
    <w:p/>
    <w:p>
      <w:pPr>
        <w:pStyle w:val="Heading2"/>
      </w:pPr>
      <w:r>
        <w:rPr>
          <w:b/>
          <w:color w:val="2E74B5"/>
          <w:sz w:val="28"/>
        </w:rPr>
        <w:t>15.1  GET /api/admin/specialties — Danh sách tất cả chuyên khoa (kể cả inactive)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ResponseEntity&lt;List&lt;SpecialtyResponse&gt;&gt; getAll()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listAll() khác listActive(): trả tất cả, không lọc isActive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ResponseEntity.ok(specialtyService.listAll());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2"/>
      </w:pPr>
      <w:r>
        <w:rPr>
          <w:b/>
          <w:color w:val="2E74B5"/>
          <w:sz w:val="28"/>
        </w:rPr>
        <w:t>15.2  POST /api/admin/specialties — Tạo chuyên khoa mới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create() kiểm tra tên không trùng (findByNameIgnoreCase)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Nếu trùng → AppException(SPECIALTY_ALREADY_EXISTS)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SpecialtyResponse created = specialtyService.create(request);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auditLogService.log("CREATE", "SPECIALTY", created.getId(), ..., null, created, ...);</w:t>
      </w:r>
    </w:p>
    <w:p/>
    <w:p>
      <w:pPr>
        <w:pStyle w:val="Heading2"/>
      </w:pPr>
      <w:r>
        <w:rPr>
          <w:b/>
          <w:color w:val="2E74B5"/>
          <w:sz w:val="28"/>
        </w:rPr>
        <w:t>15.3  PUT /api/admin/specialties/{id} — Cập nhật chuyên khoa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update(): tìm theo id, cập nhật name/description/isActive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SpecialtyResponse old = specialtyService.getById(id);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SpecialtyResponse updated = specialtyService.update(id, request);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auditLogService.log("UPDATE", "SPECIALTY", id, ..., old, updated, ...);</w:t>
      </w:r>
    </w:p>
    <w:p/>
    <w:p>
      <w:pPr>
        <w:pStyle w:val="Heading2"/>
      </w:pPr>
      <w:r>
        <w:rPr>
          <w:b/>
          <w:color w:val="2E74B5"/>
          <w:sz w:val="28"/>
        </w:rPr>
        <w:t>15.4  DELETE /api/admin/specialties/{id} — Xoá chuyên khoa (soft delete)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delete(): chỉ set isActive = false, không xóa 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Mục đích: dữ liệu lịch sử (lịch hẹn cũ) vẫn còn liên kết được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specialtyService.delete(id);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auditLogService.log("DELETE", "SPECIALTY", id, ..., old, null, ...);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16. AdminAppointmentController</w:t>
      </w:r>
    </w:p>
    <w:p>
      <w:r>
        <w:rPr>
          <w:rFonts w:ascii="Times New Roman" w:hAnsi="Times New Roman"/>
          <w:b w:val="0"/>
          <w:i w:val="0"/>
          <w:sz w:val="22"/>
        </w:rPr>
        <w:t>Prefix: /api/admin/appointments  |  Bảo mật: hasAuthority('SCOPE_ADMIN')</w:t>
      </w:r>
    </w:p>
    <w:p>
      <w:r>
        <w:rPr>
          <w:rFonts w:ascii="Times New Roman" w:hAnsi="Times New Roman"/>
          <w:b w:val="0"/>
          <w:i w:val="0"/>
          <w:sz w:val="22"/>
        </w:rPr>
        <w:t>Admin xem toàn bộ lịch hẹn trong hệ thống.</w:t>
      </w:r>
    </w:p>
    <w:p/>
    <w:p>
      <w:pPr>
        <w:pStyle w:val="Heading2"/>
      </w:pPr>
      <w:r>
        <w:rPr>
          <w:b/>
          <w:color w:val="2E74B5"/>
          <w:sz w:val="28"/>
        </w:rPr>
        <w:t>16.1  GET /api/admin/appointments — Toàn bộ lịch hẹn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ResponseEntity&lt;List&lt;AppointmentResponse&gt;&gt; list()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ResponseEntity.ok(adminAppointmentService.listAll());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AdminAppointmentServiceImpl.listAll():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List&lt;AppointmentResponse&gt; listAll()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appointmentRepository.findAll()  // SELECT * FROM appointments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.stream()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.sorted((a, b) -&gt; b.getStartTime().compareTo(a.getStartTime()))  // mới nhất trước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.map(this::toResponse)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.toList();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17. AdminDashboardController</w:t>
      </w:r>
    </w:p>
    <w:p>
      <w:r>
        <w:rPr>
          <w:rFonts w:ascii="Times New Roman" w:hAnsi="Times New Roman"/>
          <w:b w:val="0"/>
          <w:i w:val="0"/>
          <w:sz w:val="22"/>
        </w:rPr>
        <w:t>Prefix: /api/admin  |  Bảo mật: hasAuthority('SCOPE_ADMIN')</w:t>
      </w:r>
    </w:p>
    <w:p>
      <w:r>
        <w:rPr>
          <w:rFonts w:ascii="Times New Roman" w:hAnsi="Times New Roman"/>
          <w:b w:val="0"/>
          <w:i w:val="0"/>
          <w:sz w:val="22"/>
        </w:rPr>
        <w:t>Thống kê tổng quan cho admin dashboard.</w:t>
      </w:r>
    </w:p>
    <w:p/>
    <w:p>
      <w:pPr>
        <w:pStyle w:val="Heading2"/>
      </w:pPr>
      <w:r>
        <w:rPr>
          <w:b/>
          <w:color w:val="2E74B5"/>
          <w:sz w:val="28"/>
        </w:rPr>
        <w:t>17.1  GET /api/admin/stats — Thống kê tổng quan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@GetMapping("/stats")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ResponseEntity&lt;ApiResponse&lt;Object&gt;&gt; overview()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ResponseEntity.ok(ApiResponse.builder()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.code(200).result(adminDashboardService.overview()).build());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AdminDashboardServiceImpl.overview() — trả Map&lt;String, Object&gt;: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Map&lt;String, Object&gt; overview()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result.put("totalAppointments",   appointmentRepository.count());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result.put("pendingAppointments",  appointmentRepository.countByStatus(PENDING));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result.put("confirmedAppointments", appointmentRepository.countByStatus(CONFIRMED));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result.put("completedAppointments", appointmentRepository.countByStatus(COMPLETED));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result.put("totalDoctors",   userRepository.countByRole(Role.DOCTOR));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result.put("totalPatients",  userRepository.countByRole(Role.PATIENT));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Tổng doanh thu: SUM(consultation_fee) của lịch COMPLETED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long revenue = appointmentRepository.sumRevenueByCompletedStatus(COMPLETED.name());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result.put("revenue", revenue);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// Bác sĩ bận nhất: đếm lịch COMPLETED, lấy doctorId có nhiều nhất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List&lt;Long&gt; doctorIds = appointmentRepository.findDoctorIdsByCompletedCountDesc(...);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result.put("busiestDoctor", busiestDoctorInfo);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result;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18. AdminAuditLogController</w:t>
      </w:r>
    </w:p>
    <w:p>
      <w:r>
        <w:rPr>
          <w:rFonts w:ascii="Times New Roman" w:hAnsi="Times New Roman"/>
          <w:b w:val="0"/>
          <w:i w:val="0"/>
          <w:sz w:val="22"/>
        </w:rPr>
        <w:t>Prefix: /api/admin/audit-logs  |  Bảo mật: hasAuthority('SCOPE_ADMIN')</w:t>
      </w:r>
    </w:p>
    <w:p>
      <w:r>
        <w:rPr>
          <w:rFonts w:ascii="Times New Roman" w:hAnsi="Times New Roman"/>
          <w:b w:val="0"/>
          <w:i w:val="0"/>
          <w:sz w:val="22"/>
        </w:rPr>
        <w:t>Admin xem nhật ký thao tác (ai làm gì, bao giờ). Audit log được ghi tự động trong AdminDoctorController và AdminSpecialtyController.</w:t>
      </w:r>
    </w:p>
    <w:p/>
    <w:p>
      <w:pPr>
        <w:pStyle w:val="Heading2"/>
      </w:pPr>
      <w:r>
        <w:rPr>
          <w:b/>
          <w:color w:val="2E74B5"/>
          <w:sz w:val="28"/>
        </w:rPr>
        <w:t>18.1  GET /api/admin/audit-logs — Danh sách audit log (phân trang + lọc)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@GetMapping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ResponseEntity&lt;...&gt; getLogs(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 = "0") int page,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@RequestParam(defaultValue = "10") int size,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String entityType,   // DOCTOR, SPECIALTY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String action,       // CREATE, UPDATE, DELETE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@DateTimeFormat(iso = ISO.DATE) LocalDate from,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@RequestParam(required = false) @DateTimeFormat(iso = ISO.DATE) LocalDate to)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PageResponse&lt;AuditLogResponse&gt; result = auditLogService.getPage(...);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return ResponseEntity.ok(ApiResponse.builder().code(200).result(result).build());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AuditLogServiceImpl — Cách ghi log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Được gọi từ AdminDoctorController và AdminSpecialtyController sau mỗi thao tác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public void log(String action, String entityType, Long entityId, String entityName,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String adminUsername, Object oldValue, Object newValue, String detail)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try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AuditLog entry = AuditLog.builder()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.action(action)           // CREATE/UPDATE/DELETE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.entityType(entityType)   // DOCTOR/SPECIALTY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.entityId(entityId)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.entityName(entityName)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.adminUsername(adminUsername)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.adminFullName(...)       // lấy từ DB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// oldValue/newValue serialize thành JSON string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.oldValue(objectMapper.writeValueAsString(oldValue))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.newValue(objectMapper.writeValueAsString(newValue))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.detail(detail)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        .build();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auditLogRepository.save(entry);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 catch (Exception e) {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log.error("Failed to write audit log: {}", e.getMessage());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 // KHÔNG throw exception → lỗi ghi log không được phép làm hỏng thao tác chính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Heading3"/>
      </w:pPr>
      <w:r>
        <w:rPr>
          <w:b/>
          <w:color w:val="2060A0"/>
          <w:sz w:val="24"/>
        </w:rPr>
        <w:t>Cách truy vấn có filter động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AuditLogRepository dùng @Query với điều kiện nullable: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@Query("SELECT a FROM AuditLog a WHERE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(:entityType IS NULL OR a.entityType = :entityType) AND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(:action     IS NULL OR a.action     = :action)     AND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(:from       IS NULL OR a.createdAt &gt;= :from)       AND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      (:to         IS NULL OR a.createdAt &lt;= :to)")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Page&lt;AuditLog&gt; findFiltered(@Param("entityType") String entityType, ...);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sz w:val="18"/>
        </w:rPr>
        <w:t>// Kỹ thuật: ':param IS NULL OR ...' cho phép bỏ qua filter khi param = null</w:t>
      </w:r>
    </w:p>
    <w:p/>
    <w:p>
      <w:pPr>
        <w:ind w:left="283"/>
      </w:pPr>
      <w:r>
        <w:rPr>
          <w:rFonts w:ascii="Courier New" w:hAnsi="Courier New"/>
          <w:b/>
          <w:sz w:val="18"/>
        </w:rPr>
        <w:t>📋 LUỒNG TÓM TẮT:</w:t>
        <w:br/>
        <w:t>GET /api/admin/audit-logs?entityType=DOCTOR&amp;from=2025-01-01</w:t>
        <w:br/>
        <w:t xml:space="preserve">  → SCOPE_ADMIN required</w:t>
        <w:br/>
        <w:t xml:space="preserve">  → entityType='DOCTOR', action=null, from=2025-01-01, to=null</w:t>
        <w:br/>
        <w:t xml:space="preserve">  → SELECT * FROM audit_logs WHERE entity_type='DOCTOR'</w:t>
        <w:br/>
        <w:t xml:space="preserve">    AND created_at &gt;= '2025-01-01' ORDER BY created_at DESC</w:t>
        <w:br/>
        <w:t xml:space="preserve">  → HTTP 200 { content: [...], totalPages, totalElements }</w:t>
      </w:r>
    </w:p>
    <w:p>
      <w:r>
        <w:br w:type="page"/>
      </w:r>
    </w:p>
    <w:p>
      <w:pPr>
        <w:pStyle w:val="Heading1"/>
      </w:pPr>
      <w:r>
        <w:rPr>
          <w:b/>
          <w:color w:val="1A5376"/>
          <w:sz w:val="32"/>
        </w:rPr>
        <w:t>PHỤ LỤC — Bảng tóm tắt toàn bộ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Method + URL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Quyền truy cập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Chức năng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/api/auth/register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permitAll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Đăng ký tài khoản bệnh nhân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permitAll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Đăng nhập, nhận JWT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/api/auth/logout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Đăng xuất (client xoá token)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/api/specialties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permitAll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chuyên khoa active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SpecialtyController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/api/doctors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permitAll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bác sĩ (lọc theo chuyên khoa)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/api/doctors/{id}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permitAll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Chi tiết bác sĩ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/api/doctors/{id}/slots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permitAll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Slot thời gian trống của bác sĩ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/api/availability/doctor-slots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permitAll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Slot thời gian trống (query param)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AvailabilityController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/api/appointments</w:t>
            </w:r>
          </w:p>
        </w:tc>
        <w:tc>
          <w:tcPr>
            <w:tcW w:type="dxa" w:w="2268"/>
          </w:tcPr>
          <w:p>
            <w:r>
              <w:rPr>
                <w:color w:val="009700"/>
                <w:sz w:val="18"/>
              </w:rPr>
              <w:t>SCOPE_PATIENT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Đặt lịch hẹn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PatientAppointmentController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/api/appointments</w:t>
            </w:r>
          </w:p>
        </w:tc>
        <w:tc>
          <w:tcPr>
            <w:tcW w:type="dxa" w:w="2268"/>
          </w:tcPr>
          <w:p>
            <w:r>
              <w:rPr>
                <w:color w:val="009700"/>
                <w:sz w:val="18"/>
              </w:rPr>
              <w:t>SCOPE_PATIENT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Xem lịch hẹn của bản thân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PatientAppointmentController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DELETE /api/appointments/{id}</w:t>
            </w:r>
          </w:p>
        </w:tc>
        <w:tc>
          <w:tcPr>
            <w:tcW w:type="dxa" w:w="2268"/>
          </w:tcPr>
          <w:p>
            <w:r>
              <w:rPr>
                <w:color w:val="009700"/>
                <w:sz w:val="18"/>
              </w:rPr>
              <w:t>SCOPE_PATIENT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Hủy lịch hẹn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PatientAppointmentController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PUT /api/appointments/{id}/status</w:t>
            </w:r>
          </w:p>
        </w:tc>
        <w:tc>
          <w:tcPr>
            <w:tcW w:type="dxa" w:w="2268"/>
          </w:tcPr>
          <w:p>
            <w:r>
              <w:rPr>
                <w:color w:val="009700"/>
                <w:sz w:val="18"/>
              </w:rPr>
              <w:t>SCOPE_PATIENT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Cập nhật trạng thái lịch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PatientAppointmentController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/api/patients/{id}/history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Lịch sử khám bệnh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PatientHistoryController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/api/profile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Hồ sơ cá nhân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ProfileController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/api/patient/notifications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thông báo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NotificationController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.../unread-count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Đếm thông báo chưa đọc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NotificationController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PATCH .../{id}/read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Đánh dấu đã đọc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NotificationController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PATCH .../read-all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Đánh dấu tất cả đã đọc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NotificationController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/api/doctor/appointments/{id}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Chi tiết lịch hẹn (bác sĩ)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.../upcoming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Lịch hẹn sắp tới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.../today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Lịch hẹn hôm nay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PATCH .../{id}/status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Xác nhận/từ chối/hoàn thành lịch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/api/doctor/medical/records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hồ sơ bệnh án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DoctorMedicalController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.../appointments/{id}/record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Chi tiết hồ sơ bệnh án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DoctorMedicalController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PUT .../appointments/{id}/record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Lưu hồ sơ bệnh án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DoctorMedicalController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PUT .../appointments/{id}/prescription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Lưu đơn thuốc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DoctorMedicalController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/api/doctor/schedule/shifts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Thêm ca làm việc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DoctorScheduleController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/api/doctor/schedule/shifts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ca làm việc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DoctorScheduleController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/api/doctor/schedule/days-off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Thêm ngày nghỉ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DoctorScheduleController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/api/doctor/schedule/days-off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ngày nghỉ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DoctorScheduleController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/api/medical-records</w:t>
            </w:r>
          </w:p>
        </w:tc>
        <w:tc>
          <w:tcPr>
            <w:tcW w:type="dxa" w:w="2268"/>
          </w:tcPr>
          <w:p>
            <w:r>
              <w:rPr>
                <w:color w:val="0070C0"/>
                <w:sz w:val="18"/>
              </w:rPr>
              <w:t>SCOPE_DOCTOR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Tạo hồ sơ bệnh án (alternative)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MedicalRecordController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/api/admin/users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user (phân trang + lọc)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AdminUserController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PUT /api/admin/users/{id}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Cập nhật thông tin user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AdminUserController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DELETE /api/admin/users/{id}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Vô hiệu hóa tài khoản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AdminUserController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PATCH .../toggle-active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Bật/tắt trạng thái tài khoản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AdminUserController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/api/admin/doctors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tất cả bác sĩ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AdminDoctorController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/api/admin/doctors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Tạo bác sĩ mới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AdminDoctorController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PUT /api/admin/doctors/{id}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Cập nhật thông tin bác sĩ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AdminDoctorController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DELETE /api/admin/doctors/{id}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Xoá bác sĩ (soft delete)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AdminDoctorController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/api/admin/specialties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Danh sách tất cả chuyên khoa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AdminSpecialtyController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 /api/admin/specialties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Tạo chuyên khoa mới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AdminSpecialtyController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PUT /api/admin/specialties/{id}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Cập nhật chuyên khoa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AdminSpecialtyController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DELETE /api/admin/specialties/{id}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Xoá chuyên khoa (soft delete)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AdminSpecialtyController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/api/admin/appointments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Toàn bộ lịch hẹn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AdminAppointmentController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/api/admin/stats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Thống kê dashboard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AdminDashboardController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GET /api/admin/audit-logs</w:t>
            </w:r>
          </w:p>
        </w:tc>
        <w:tc>
          <w:tcPr>
            <w:tcW w:type="dxa" w:w="2268"/>
          </w:tcPr>
          <w:p>
            <w:r>
              <w:rPr>
                <w:color w:val="C00000"/>
                <w:sz w:val="18"/>
              </w:rPr>
              <w:t>SCOPE_ADMIN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Nhật ký thao tác admin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AdminAuditLogController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Chú thích: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permitAll — không cần đăng nhập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authenticated — cần đăng nhập, bất kỳ role nào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SCOPE_PATIENT — cần JWT với scope=PATIENT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SCOPE_DOCTOR  — cần JWT với scope=DOCTOR</w:t>
      </w:r>
    </w:p>
    <w:p>
      <w:pPr>
        <w:pStyle w:val="ListBullet"/>
        <w:ind w:left="283"/>
      </w:pPr>
      <w:r>
        <w:rPr>
          <w:rFonts w:ascii="Times New Roman" w:hAnsi="Times New Roman"/>
          <w:b w:val="0"/>
          <w:i w:val="0"/>
          <w:sz w:val="22"/>
        </w:rPr>
        <w:t>SCOPE_ADMIN   — cần JWT với scope=ADMIN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